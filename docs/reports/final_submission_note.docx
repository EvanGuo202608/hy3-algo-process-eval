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最终提交说明</w:t>
      </w:r>
    </w:p>
    <w:p>
      <w:r>
        <w:t>项目名称：AlgoTrace-Hy3</w:t>
      </w:r>
    </w:p>
    <w:p>
      <w:r>
        <w:t>GitHub 仓库：https://github.com/EvanGuo202608/hy3-algo-process-eval</w:t>
      </w:r>
    </w:p>
    <w:p>
      <w:r>
        <w:t>作者：郭昊杨，福州三中，信息学竞赛选手，NOIP 省一等奖</w:t>
      </w:r>
    </w:p>
    <w:p>
      <w:r>
        <w:t>任务方向：犀牛鸟开源·实战任务 2「可验证场景：过程评估与错误定位」—算法竞赛</w:t>
      </w:r>
    </w:p>
    <w:p>
      <w:pPr>
        <w:pStyle w:val="Heading2"/>
      </w:pPr>
      <w:r>
        <w:t>项目一句话说明</w:t>
      </w:r>
    </w:p>
    <w:p>
      <w:r>
        <w:t>AlgoTrace-Hy3 是一个面向算法竞赛的解题过程评估工具。它将结构化解题说明、C++17 代码、参考解和独立测试结合起来，不仅判断程序是否通过测试，还定位公开解题过程中的首个错误步骤，并输出错误类型、证据和置信度。</w:t>
      </w:r>
    </w:p>
    <w:p>
      <w:pPr>
        <w:pStyle w:val="Heading2"/>
      </w:pPr>
      <w:r>
        <w:t>当前可验收成果</w:t>
      </w:r>
    </w:p>
    <w:p>
      <w:r>
        <w:t>当前仓库已经完成七题离线验收版：</w:t>
      </w:r>
    </w:p>
    <w:p>
      <w:pPr>
        <w:pStyle w:val="ListBullet"/>
      </w:pPr>
      <w:r>
        <w:t>A01-pack-cost：模拟与整除边界；</w:t>
      </w:r>
    </w:p>
    <w:p>
      <w:pPr>
        <w:pStyle w:val="ListBullet"/>
      </w:pPr>
      <w:r>
        <w:t>A02-interval-removal：区间端点与重叠处理；</w:t>
      </w:r>
    </w:p>
    <w:p>
      <w:pPr>
        <w:pStyle w:val="ListBullet"/>
      </w:pPr>
      <w:r>
        <w:t>B01-pairing：排序与双指针贪心；</w:t>
      </w:r>
    </w:p>
    <w:p>
      <w:pPr>
        <w:pStyle w:val="ListBullet"/>
      </w:pPr>
      <w:r>
        <w:t>B02-cut-height：二分答案与单调性；</w:t>
      </w:r>
    </w:p>
    <w:p>
      <w:pPr>
        <w:pStyle w:val="ListBullet"/>
      </w:pPr>
      <w:r>
        <w:t>C01-rising-points：动态规划；</w:t>
      </w:r>
    </w:p>
    <w:p>
      <w:pPr>
        <w:pStyle w:val="ListBullet"/>
      </w:pPr>
      <w:r>
        <w:t>C02-minimum-network：Kruskal 与并查集；</w:t>
      </w:r>
    </w:p>
    <w:p>
      <w:pPr>
        <w:pStyle w:val="ListBullet"/>
      </w:pPr>
      <w:r>
        <w:t>D01-range-add-sum：简化线段树与 lazy propagation。</w:t>
      </w:r>
    </w:p>
    <w:p>
      <w:r>
        <w:t>每题均包含自写规格、来源元数据、参考解、测试生成器、checker、固定测试、rubric、结构化解答样本和单元测试。</w:t>
      </w:r>
    </w:p>
    <w:p>
      <w:pPr>
        <w:pStyle w:val="Heading2"/>
      </w:pPr>
      <w:r>
        <w:t>验收命令</w:t>
      </w:r>
    </w:p>
    <w:p>
      <w:r>
        <w:rPr>
          <w:rFonts w:ascii="Courier New" w:hAnsi="Courier New"/>
          <w:sz w:val="18"/>
        </w:rPr>
        <w:t>python3 scripts/validate_problem_catalog.py</w:t>
        <w:br/>
        <w:t>python3 -m unittest discover -s tests -q</w:t>
      </w:r>
    </w:p>
    <w:p>
      <w:r>
        <w:t>也可以按 README 运行七题参考解复现和七个 demo。</w:t>
      </w:r>
    </w:p>
    <w:p>
      <w:pPr>
        <w:pStyle w:val="Heading2"/>
      </w:pPr>
      <w:r>
        <w:t>真实性声明</w:t>
      </w:r>
    </w:p>
    <w:p>
      <w:r>
        <w:t>本仓库不虚构尚未完成的结果。当前版本尚未声称完成真实 Hy3 大规模实验、人工双人复核、正式误报率统计或 2 分钟录屏成品。上述内容已在文档中标为后续工作。</w:t>
      </w:r>
    </w:p>
    <w:p>
      <w:pPr>
        <w:pStyle w:val="Heading2"/>
      </w:pPr>
      <w:r>
        <w:t>推荐提交材料</w:t>
      </w:r>
    </w:p>
    <w:p>
      <w:pPr>
        <w:pStyle w:val="ListBullet"/>
      </w:pPr>
      <w:r>
        <w:t>GitHub 仓库链接；</w:t>
      </w:r>
    </w:p>
    <w:p>
      <w:pPr>
        <w:pStyle w:val="ListBullet"/>
      </w:pPr>
      <w:r>
        <w:t>README.md；</w:t>
      </w:r>
    </w:p>
    <w:p>
      <w:pPr>
        <w:pStyle w:val="ListBullet"/>
      </w:pPr>
      <w:r>
        <w:t>ACCEPTANCE_CHECKLIST.md；</w:t>
      </w:r>
    </w:p>
    <w:p>
      <w:pPr>
        <w:pStyle w:val="ListBullet"/>
      </w:pPr>
      <w:r>
        <w:t>docs/reports/mvp_summary.md；</w:t>
      </w:r>
    </w:p>
    <w:p>
      <w:pPr>
        <w:pStyle w:val="ListBullet"/>
      </w:pPr>
      <w:r>
        <w:t>docs/reports/final_submission_note.md；</w:t>
      </w:r>
    </w:p>
    <w:p>
      <w:pPr>
        <w:pStyle w:val="ListBullet"/>
      </w:pPr>
      <w:r>
        <w:t>demo/demo_script.md；</w:t>
      </w:r>
    </w:p>
    <w:p>
      <w:pPr>
        <w:pStyle w:val="ListBullet"/>
      </w:pPr>
      <w:r>
        <w:t>GitHub Actions 成功截图或链接。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